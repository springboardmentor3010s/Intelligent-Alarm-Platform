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Milestone 3 - Presentation Notes</w:t>
      </w:r>
    </w:p>
    <w:p>
      <w:pPr/>
      <w:r>
        <w:t>Intelligent Cognitive Alarm Platform  |  Infosys Virtual Internship  |  Milestone 3 (Weeks 5-6)</w:t>
      </w:r>
    </w:p>
    <w:p>
      <w:pPr>
        <w:pStyle w:val="Heading1"/>
      </w:pPr>
      <w:r>
        <w:t>1. PROJECT - WHAT AM I BUILDING?</w:t>
      </w:r>
    </w:p>
    <w:p>
      <w:pPr/>
      <w:r>
        <w:t>I am building an Intelligent Cognitive Alarm Platform. The concept is simple: a normal alarm rings and can be dismissed half-asleep. This platform requires the user to solve a short cognitive challenge - like a quick math or logic puzzle - before the alarm can be turned off.</w:t>
      </w:r>
    </w:p>
    <w:p>
      <w:pPr/>
      <w:r>
        <w:t>Milestone 1 built the foundation: authentication, roles, user profile and settings, timezone-aware alarms, and basic habit scores. Milestone 2 made the alarm require a real cognitive challenge, verified by the server, before it can be dismissed.</w:t>
      </w:r>
    </w:p>
    <w:p>
      <w:pPr/>
      <w:r>
        <w:t>In Milestone 3, the platform becomes smarter. The goal was to take the verified wake-up data we now collect and turn it into adaptive intelligence - the system learns each user's wake-up behaviour, adapts the difficulty of the cognitive challenges, scores habits in a more meaningful way, and gives personalised recommendations for sleep and wake-up times.</w:t>
      </w:r>
    </w:p>
    <w:p>
      <w:pPr>
        <w:pStyle w:val="Heading1"/>
      </w:pPr>
      <w:r>
        <w:t>2.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What I Use It For</w:t>
            </w:r>
          </w:p>
        </w:tc>
      </w:tr>
      <w:tr>
        <w:tc>
          <w:tcPr>
            <w:tcW w:type="dxa" w:w="3312"/>
          </w:tcPr>
          <w:p>
            <w:r>
              <w:t>Main Language</w:t>
            </w:r>
          </w:p>
        </w:tc>
        <w:tc>
          <w:tcPr>
            <w:tcW w:type="dxa" w:w="3312"/>
          </w:tcPr>
          <w:p>
            <w:r>
              <w:t>Python</w:t>
            </w:r>
          </w:p>
        </w:tc>
        <w:tc>
          <w:tcPr>
            <w:tcW w:type="dxa" w:w="3312"/>
          </w:tcPr>
          <w:p>
            <w:r>
              <w:t>Core backend / application logic</w:t>
            </w:r>
          </w:p>
        </w:tc>
      </w:tr>
      <w:tr>
        <w:tc>
          <w:tcPr>
            <w:tcW w:type="dxa" w:w="3312"/>
          </w:tcPr>
          <w:p>
            <w:r>
              <w:t>Backend</w:t>
            </w:r>
          </w:p>
        </w:tc>
        <w:tc>
          <w:tcPr>
            <w:tcW w:type="dxa" w:w="3312"/>
          </w:tcPr>
          <w:p>
            <w:r>
              <w:t>FastAPI</w:t>
            </w:r>
          </w:p>
        </w:tc>
        <w:tc>
          <w:tcPr>
            <w:tcW w:type="dxa" w:w="3312"/>
          </w:tcPr>
          <w:p>
            <w:r>
              <w:t>API and server-side intelligence logic</w:t>
            </w:r>
          </w:p>
        </w:tc>
      </w:tr>
      <w:tr>
        <w:tc>
          <w:tcPr>
            <w:tcW w:type="dxa" w:w="3312"/>
          </w:tcPr>
          <w:p>
            <w:r>
              <w:t>Web Frontend</w:t>
            </w:r>
          </w:p>
        </w:tc>
        <w:tc>
          <w:tcPr>
            <w:tcW w:type="dxa" w:w="3312"/>
          </w:tcPr>
          <w:p>
            <w:r>
              <w:t>React.js</w:t>
            </w:r>
          </w:p>
        </w:tc>
        <w:tc>
          <w:tcPr>
            <w:tcW w:type="dxa" w:w="3312"/>
          </w:tcPr>
          <w:p>
            <w:r>
              <w:t>Web dashboard wired to live data</w:t>
            </w:r>
          </w:p>
        </w:tc>
      </w:tr>
      <w:tr>
        <w:tc>
          <w:tcPr>
            <w:tcW w:type="dxa" w:w="3312"/>
          </w:tcPr>
          <w:p>
            <w:r>
              <w:t>Mobile</w:t>
            </w:r>
          </w:p>
        </w:tc>
        <w:tc>
          <w:tcPr>
            <w:tcW w:type="dxa" w:w="3312"/>
          </w:tcPr>
          <w:p>
            <w:r>
              <w:t>React Native (Expo)</w:t>
            </w:r>
          </w:p>
        </w:tc>
        <w:tc>
          <w:tcPr>
            <w:tcW w:type="dxa" w:w="3312"/>
          </w:tcPr>
          <w:p>
            <w:r>
              <w:t>Mobile alarm/challenge interface</w:t>
            </w:r>
          </w:p>
        </w:tc>
      </w:tr>
      <w:tr>
        <w:tc>
          <w:tcPr>
            <w:tcW w:type="dxa" w:w="3312"/>
          </w:tcPr>
          <w:p>
            <w:r>
              <w:t>Database</w:t>
            </w:r>
          </w:p>
        </w:tc>
        <w:tc>
          <w:tcPr>
            <w:tcW w:type="dxa" w:w="3312"/>
          </w:tcPr>
          <w:p>
            <w:r>
              <w:t>PostgreSQL</w:t>
            </w:r>
          </w:p>
        </w:tc>
        <w:tc>
          <w:tcPr>
            <w:tcW w:type="dxa" w:w="3312"/>
          </w:tcPr>
          <w:p>
            <w:r>
              <w:t>Persistent application data</w:t>
            </w:r>
          </w:p>
        </w:tc>
      </w:tr>
      <w:tr>
        <w:tc>
          <w:tcPr>
            <w:tcW w:type="dxa" w:w="3312"/>
          </w:tcPr>
          <w:p>
            <w:r>
              <w:t>Authentication</w:t>
            </w:r>
          </w:p>
        </w:tc>
        <w:tc>
          <w:tcPr>
            <w:tcW w:type="dxa" w:w="3312"/>
          </w:tcPr>
          <w:p>
            <w:r>
              <w:t>JWT / RBAC</w:t>
            </w:r>
          </w:p>
        </w:tc>
        <w:tc>
          <w:tcPr>
            <w:tcW w:type="dxa" w:w="3312"/>
          </w:tcPr>
          <w:p>
            <w:r>
              <w:t>Secure authentication and authorization</w:t>
            </w:r>
          </w:p>
        </w:tc>
      </w:tr>
      <w:tr>
        <w:tc>
          <w:tcPr>
            <w:tcW w:type="dxa" w:w="3312"/>
          </w:tcPr>
          <w:p>
            <w:r>
              <w:t>Machine Learning</w:t>
            </w:r>
          </w:p>
        </w:tc>
        <w:tc>
          <w:tcPr>
            <w:tcW w:type="dxa" w:w="3312"/>
          </w:tcPr>
          <w:p>
            <w:r>
              <w:t>PyTorch</w:t>
            </w:r>
          </w:p>
        </w:tc>
        <w:tc>
          <w:tcPr>
            <w:tcW w:type="dxa" w:w="3312"/>
          </w:tcPr>
          <w:p>
            <w:r>
              <w:t>Adaptive difficulty model</w:t>
            </w:r>
          </w:p>
        </w:tc>
      </w:tr>
    </w:tbl>
    <w:p/>
    <w:p>
      <w:pPr/>
      <w:r>
        <w:t>Important libraries and frameworks actually used at this stage:</w:t>
      </w:r>
    </w:p>
    <w:tbl>
      <w:tblPr>
        <w:tblStyle w:val="TableGrid"/>
        <w:tblW w:type="auto" w:w="0"/>
        <w:tblLook w:firstColumn="1" w:firstRow="1" w:lastColumn="0" w:lastRow="0" w:noHBand="0" w:noVBand="1" w:val="04A0"/>
      </w:tblPr>
      <w:tblGrid>
        <w:gridCol w:w="4968"/>
        <w:gridCol w:w="4968"/>
      </w:tblGrid>
      <w:tr>
        <w:tc>
          <w:tcPr>
            <w:tcW w:type="dxa" w:w="4968"/>
          </w:tcPr>
          <w:p>
            <w:r>
              <w:t>Library</w:t>
            </w:r>
          </w:p>
        </w:tc>
        <w:tc>
          <w:tcPr>
            <w:tcW w:type="dxa" w:w="4968"/>
          </w:tcPr>
          <w:p>
            <w:r>
              <w:t>What I Use It For</w:t>
            </w:r>
          </w:p>
        </w:tc>
      </w:tr>
      <w:tr>
        <w:tc>
          <w:tcPr>
            <w:tcW w:type="dxa" w:w="4968"/>
          </w:tcPr>
          <w:p>
            <w:r>
              <w:t>PyTorch</w:t>
            </w:r>
          </w:p>
        </w:tc>
        <w:tc>
          <w:tcPr>
            <w:tcW w:type="dxa" w:w="4968"/>
          </w:tcPr>
          <w:p>
            <w:r>
              <w:t>Training and running the adaptive difficulty model</w:t>
            </w:r>
          </w:p>
        </w:tc>
      </w:tr>
      <w:tr>
        <w:tc>
          <w:tcPr>
            <w:tcW w:type="dxa" w:w="4968"/>
          </w:tcPr>
          <w:p>
            <w:r>
              <w:t>scikit-learn / XGBoost</w:t>
            </w:r>
          </w:p>
        </w:tc>
        <w:tc>
          <w:tcPr>
            <w:tcW w:type="dxa" w:w="4968"/>
          </w:tcPr>
          <w:p>
            <w:r>
              <w:t>Present in the environment for ML workflows</w:t>
            </w:r>
          </w:p>
        </w:tc>
      </w:tr>
      <w:tr>
        <w:tc>
          <w:tcPr>
            <w:tcW w:type="dxa" w:w="4968"/>
          </w:tcPr>
          <w:p>
            <w:r>
              <w:t>SQLAlchemy</w:t>
            </w:r>
          </w:p>
        </w:tc>
        <w:tc>
          <w:tcPr>
            <w:tcW w:type="dxa" w:w="4968"/>
          </w:tcPr>
          <w:p>
            <w:r>
              <w:t>ORM for models and analytics queries</w:t>
            </w:r>
          </w:p>
        </w:tc>
      </w:tr>
      <w:tr>
        <w:tc>
          <w:tcPr>
            <w:tcW w:type="dxa" w:w="4968"/>
          </w:tcPr>
          <w:p>
            <w:r>
              <w:t>Pydantic</w:t>
            </w:r>
          </w:p>
        </w:tc>
        <w:tc>
          <w:tcPr>
            <w:tcW w:type="dxa" w:w="4968"/>
          </w:tcPr>
          <w:p>
            <w:r>
              <w:t>Request/response validation</w:t>
            </w:r>
          </w:p>
        </w:tc>
      </w:tr>
      <w:tr>
        <w:tc>
          <w:tcPr>
            <w:tcW w:type="dxa" w:w="4968"/>
          </w:tcPr>
          <w:p>
            <w:r>
              <w:t>PyJWT</w:t>
            </w:r>
          </w:p>
        </w:tc>
        <w:tc>
          <w:tcPr>
            <w:tcW w:type="dxa" w:w="4968"/>
          </w:tcPr>
          <w:p>
            <w:r>
              <w:t>Signing and verifying JWT tokens</w:t>
            </w:r>
          </w:p>
        </w:tc>
      </w:tr>
      <w:tr>
        <w:tc>
          <w:tcPr>
            <w:tcW w:type="dxa" w:w="4968"/>
          </w:tcPr>
          <w:p>
            <w:r>
              <w:t>bcrypt</w:t>
            </w:r>
          </w:p>
        </w:tc>
        <w:tc>
          <w:tcPr>
            <w:tcW w:type="dxa" w:w="4968"/>
          </w:tcPr>
          <w:p>
            <w:r>
              <w:t>Password hashing for user registration</w:t>
            </w:r>
          </w:p>
        </w:tc>
      </w:tr>
      <w:tr>
        <w:tc>
          <w:tcPr>
            <w:tcW w:type="dxa" w:w="4968"/>
          </w:tcPr>
          <w:p>
            <w:r>
              <w:t>SQLite</w:t>
            </w:r>
          </w:p>
        </w:tc>
        <w:tc>
          <w:tcPr>
            <w:tcW w:type="dxa" w:w="4968"/>
          </w:tcPr>
          <w:p>
            <w:r>
              <w:t>Local development database (PostgreSQL in Docker)</w:t>
            </w:r>
          </w:p>
        </w:tc>
      </w:tr>
    </w:tbl>
    <w:p/>
    <w:p>
      <w:pPr>
        <w:pStyle w:val="Heading1"/>
      </w:pPr>
      <w:r>
        <w:t>3. WHAT WAS MILESTONE 3?</w:t>
      </w:r>
    </w:p>
    <w:p>
      <w:pPr/>
      <w:r>
        <w:t>Milestone 3 - Adaptive Intelligence &amp; Recommendations (Weeks 5-6).</w:t>
      </w:r>
    </w:p>
    <w:p>
      <w:pPr/>
      <w:r>
        <w:t>Required work:</w:t>
      </w:r>
    </w:p>
    <w:p>
      <w:pPr>
        <w:pStyle w:val="ListBullet"/>
      </w:pPr>
      <w:r>
        <w:t>Implement adaptive difficulty engine</w:t>
      </w:r>
    </w:p>
    <w:p>
      <w:pPr>
        <w:pStyle w:val="ListBullet"/>
      </w:pPr>
      <w:r>
        <w:t>Build behavioral analytics workflows</w:t>
      </w:r>
    </w:p>
    <w:p>
      <w:pPr>
        <w:pStyle w:val="ListBullet"/>
      </w:pPr>
      <w:r>
        <w:t>Develop habit scoring models</w:t>
      </w:r>
    </w:p>
    <w:p>
      <w:pPr>
        <w:pStyle w:val="ListBullet"/>
      </w:pPr>
      <w:r>
        <w:t>Generate recommendation engine outputs</w:t>
      </w:r>
    </w:p>
    <w:p>
      <w:pPr>
        <w:pStyle w:val="ListBullet"/>
      </w:pPr>
      <w:r>
        <w:t>Create habit tracking dashboards</w:t>
      </w:r>
    </w:p>
    <w:p>
      <w:pPr/>
      <w:r>
        <w:t>Expected outcomes: adaptive difficulty engine operational, habit scoring system functional, and the recommendation workflow completed.</w:t>
      </w:r>
    </w:p>
    <w:p>
      <w:pPr>
        <w:pStyle w:val="Heading1"/>
      </w:pPr>
      <w:r>
        <w:t>4. WHAT I ACTUALLY COMPLETED</w:t>
      </w:r>
    </w:p>
    <w:p>
      <w:pPr/>
      <w:r>
        <w:t>The table below lists what was actually implemented and verified for Milestone 3. The important idea is that every value shown to the user now comes from real data and real behaviour, not placeholder values.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What I Completed</w:t>
            </w:r>
          </w:p>
        </w:tc>
      </w:tr>
      <w:tr>
        <w:tc>
          <w:tcPr>
            <w:tcW w:type="dxa" w:w="4968"/>
          </w:tcPr>
          <w:p>
            <w:r>
              <w:t>Analytics Service</w:t>
            </w:r>
          </w:p>
        </w:tc>
        <w:tc>
          <w:tcPr>
            <w:tcW w:type="dxa" w:w="4968"/>
          </w:tcPr>
          <w:p>
            <w:r>
              <w:t>Refactored the analytics layer so sleep duration, wake-up consistency, and trends are computed from real alarm and challenge data instead of placeholders.</w:t>
            </w:r>
          </w:p>
        </w:tc>
      </w:tr>
      <w:tr>
        <w:tc>
          <w:tcPr>
            <w:tcW w:type="dxa" w:w="4968"/>
          </w:tcPr>
          <w:p>
            <w:r>
              <w:t>Adaptive Difficulty Model</w:t>
            </w:r>
          </w:p>
        </w:tc>
        <w:tc>
          <w:tcPr>
            <w:tcW w:type="dxa" w:w="4968"/>
          </w:tcPr>
          <w:p>
            <w:r>
              <w:t>Trained a PyTorch DifficultyPredictor (backend/ml_models/difficulty_model.pt) against a synthetic rule-based dataset; the model is loaded and used to pick each challenge's difficulty.</w:t>
            </w:r>
          </w:p>
        </w:tc>
      </w:tr>
      <w:tr>
        <w:tc>
          <w:tcPr>
            <w:tcW w:type="dxa" w:w="4968"/>
          </w:tcPr>
          <w:p>
            <w:r>
              <w:t>ML Status Check</w:t>
            </w:r>
          </w:p>
        </w:tc>
        <w:tc>
          <w:tcPr>
            <w:tcW w:type="dxa" w:w="4968"/>
          </w:tcPr>
          <w:p>
            <w:r>
              <w:t>Added GET /api/v1/analytics/ml-status - the endpoint reports model_loaded=true and confirms inference works end to end.</w:t>
            </w:r>
          </w:p>
        </w:tc>
      </w:tr>
      <w:tr>
        <w:tc>
          <w:tcPr>
            <w:tcW w:type="dxa" w:w="4968"/>
          </w:tcPr>
          <w:p>
            <w:r>
              <w:t>Rule-Based Fallback</w:t>
            </w:r>
          </w:p>
        </w:tc>
        <w:tc>
          <w:tcPr>
            <w:tcW w:type="dxa" w:w="4968"/>
          </w:tcPr>
          <w:p>
            <w:r>
              <w:t>A deterministic fallback keeps difficulty selection working even when the heavy PyTorch dependency is not available, so a lean runtime still functions.</w:t>
            </w:r>
          </w:p>
        </w:tc>
      </w:tr>
      <w:tr>
        <w:tc>
          <w:tcPr>
            <w:tcW w:type="dxa" w:w="4968"/>
          </w:tcPr>
          <w:p>
            <w:r>
              <w:t>Recommendation Engine</w:t>
            </w:r>
          </w:p>
        </w:tc>
        <w:tc>
          <w:tcPr>
            <w:tcW w:type="dxa" w:w="4968"/>
          </w:tcPr>
          <w:p>
            <w:r>
              <w:t>Implemented GET /api/v1/analytics/recommendations returning four categories - sleep, wake-up, habit, and challenge - sorted by priority.</w:t>
            </w:r>
          </w:p>
        </w:tc>
      </w:tr>
      <w:tr>
        <w:tc>
          <w:tcPr>
            <w:tcW w:type="dxa" w:w="4968"/>
          </w:tcPr>
          <w:p>
            <w:r>
              <w:t>Sleep &amp; Wake-Up Coaching</w:t>
            </w:r>
          </w:p>
        </w:tc>
        <w:tc>
          <w:tcPr>
            <w:tcW w:type="dxa" w:w="4968"/>
          </w:tcPr>
          <w:p>
            <w:r>
              <w:t>Recommendations suggest 15-minute adjustments to bedtime and wake-up time based on the user's sleep window and preferences.</w:t>
            </w:r>
          </w:p>
        </w:tc>
      </w:tr>
      <w:tr>
        <w:tc>
          <w:tcPr>
            <w:tcW w:type="dxa" w:w="4968"/>
          </w:tcPr>
          <w:p>
            <w:r>
              <w:t>Habit Improvement Guidance</w:t>
            </w:r>
          </w:p>
        </w:tc>
        <w:tc>
          <w:tcPr>
            <w:tcW w:type="dxa" w:w="4968"/>
          </w:tcPr>
          <w:p>
            <w:r>
              <w:t>Behavioural thresholds (for example a 20% completion drop) trigger coaching messages instead of static tips.</w:t>
            </w:r>
          </w:p>
        </w:tc>
      </w:tr>
      <w:tr>
        <w:tc>
          <w:tcPr>
            <w:tcW w:type="dxa" w:w="4968"/>
          </w:tcPr>
          <w:p>
            <w:r>
              <w:t>Challenge Recommendations</w:t>
            </w:r>
          </w:p>
        </w:tc>
        <w:tc>
          <w:tcPr>
            <w:tcW w:type="dxa" w:w="4968"/>
          </w:tcPr>
          <w:p>
            <w:r>
              <w:t>Recommends unused challenge types and the next difficulty level based on the user's accuracy history.</w:t>
            </w:r>
          </w:p>
        </w:tc>
      </w:tr>
      <w:tr>
        <w:tc>
          <w:tcPr>
            <w:tcW w:type="dxa" w:w="4968"/>
          </w:tcPr>
          <w:p>
            <w:r>
              <w:t>Streak-Factored Habit Scoring</w:t>
            </w:r>
          </w:p>
        </w:tc>
        <w:tc>
          <w:tcPr>
            <w:tcW w:type="dxa" w:w="4968"/>
          </w:tcPr>
          <w:p>
            <w:r>
              <w:t>The 35/25/20/20 weighted habit score now includes a streak bonus, capped so no single factor dominates.</w:t>
            </w:r>
          </w:p>
        </w:tc>
      </w:tr>
      <w:tr>
        <w:tc>
          <w:tcPr>
            <w:tcW w:type="dxa" w:w="4968"/>
          </w:tcPr>
          <w:p>
            <w:r>
              <w:t>Real-Data Web Dashboard</w:t>
            </w:r>
          </w:p>
        </w:tc>
        <w:tc>
          <w:tcPr>
            <w:tcW w:type="dxa" w:w="4968"/>
          </w:tcPr>
          <w:p>
            <w:r>
              <w:t>The web dashboard now consumes the live habit history and recommendation APIs; the old static mock chart data was removed.</w:t>
            </w:r>
          </w:p>
        </w:tc>
      </w:tr>
    </w:tbl>
    <w:p/>
    <w:p>
      <w:pPr>
        <w:pStyle w:val="Heading1"/>
      </w:pPr>
      <w:r>
        <w:t>5. PROOF THAT MILESTONE 3 IS COMPLETE</w:t>
      </w:r>
    </w:p>
    <w:p>
      <w:pPr>
        <w:pStyle w:val="Heading2"/>
      </w:pPr>
      <w:r>
        <w:t>22/22 M1 + 28/28 M2 smoke tests passed</w:t>
      </w:r>
    </w:p>
    <w:p>
      <w:pPr/>
      <w:r>
        <w:t>I reran both the Milestone 1 and Milestone 2 smoke tests after the Milestone 3 changes to prove nothing regressed, and separately verified the new Milestone 3 behaviour through the live API and the ML endpoint:</w:t>
      </w:r>
    </w:p>
    <w:p>
      <w:pPr>
        <w:pStyle w:val="ListBullet"/>
      </w:pPr>
      <w:r>
        <w:t>Milestone 1 smoke test (smoke_m1.py) - all 22 checks passed</w:t>
      </w:r>
    </w:p>
    <w:p>
      <w:pPr>
        <w:pStyle w:val="ListBullet"/>
      </w:pPr>
      <w:r>
        <w:t>Milestone 2 smoke test (smoke_m2.py) - all 28 checks passed</w:t>
      </w:r>
    </w:p>
    <w:p>
      <w:pPr>
        <w:pStyle w:val="ListBullet"/>
      </w:pPr>
      <w:r>
        <w:t>Adaptive difficulty model verified through ml-status (model_loaded=true)</w:t>
      </w:r>
    </w:p>
    <w:p>
      <w:pPr>
        <w:pStyle w:val="ListBullet"/>
      </w:pPr>
      <w:r>
        <w:t>Recommendation endpoint returned sleep / wake-up / habit / challenge suggestions</w:t>
      </w:r>
    </w:p>
    <w:p>
      <w:pPr>
        <w:pStyle w:val="ListBullet"/>
      </w:pPr>
      <w:r>
        <w:t>Habit score included the streak factor and returned correctly</w:t>
      </w:r>
    </w:p>
    <w:p>
      <w:pPr>
        <w:pStyle w:val="ListBullet"/>
      </w:pPr>
      <w:r>
        <w:t>Web production build passed with live-data charts</w:t>
      </w:r>
    </w:p>
    <w:p>
      <w:pPr>
        <w:pStyle w:val="Heading2"/>
      </w:pPr>
      <w:r>
        <w:t>Other verification results:</w:t>
      </w:r>
    </w:p>
    <w:p>
      <w:pPr>
        <w:pStyle w:val="ListBullet"/>
      </w:pPr>
      <w:r>
        <w:t>The trained difficulty model ships in the repository and can be regenerated with scripts/train_difficulty_model.py</w:t>
      </w:r>
    </w:p>
    <w:p>
      <w:pPr>
        <w:pStyle w:val="ListBullet"/>
      </w:pPr>
      <w:r>
        <w:t>Analytics are computed from real challenge attempts and alarm behaviour</w:t>
      </w:r>
    </w:p>
    <w:p>
      <w:pPr>
        <w:pStyle w:val="ListBullet"/>
      </w:pPr>
      <w:r>
        <w:t>Recommendations were priority-sorted and returned for all four categories</w:t>
      </w:r>
    </w:p>
    <w:p>
      <w:pPr>
        <w:pStyle w:val="Heading2"/>
      </w:pPr>
      <w:r>
        <w:t>No Milestone 1 / Milestone 2 regression</w:t>
      </w:r>
    </w:p>
    <w:p>
      <w:pPr/>
      <w:r>
        <w:t>Both earlier smoke suites passed unchanged, so Milestone 3 added intelligence without breaking the authentication, alarm, or challenge workflows that came before it.</w:t>
      </w:r>
    </w:p>
    <w:p>
      <w:pPr>
        <w:pStyle w:val="Heading1"/>
      </w:pPr>
      <w:r>
        <w:t>6. HOW THE SYSTEM WORKS RIGHT NOW</w:t>
      </w:r>
    </w:p>
    <w:p>
      <w:pPr/>
      <w:r>
        <w:t>User / Mobile App  &gt;  FastAPI  &gt;  Behavioural Analytics  &gt;  Recent Challenge Attempts  &gt;  Adaptive Difficulty Prediction  &gt;  Next Challenge Selection  &gt;  Habit Score + Streak  &gt;  Personalised Recommendations  &gt;  Response to User</w:t>
      </w:r>
    </w:p>
    <w:p>
      <w:pPr/>
      <w:r>
        <w:t>1. The system collects the user's challenge attempts, snooze behaviour, and wake-up patterns.</w:t>
      </w:r>
    </w:p>
    <w:p>
      <w:pPr/>
      <w:r>
        <w:t>2. The analytics service converts this raw data into real sleep, wake-up, and performance values.</w:t>
      </w:r>
    </w:p>
    <w:p>
      <w:pPr/>
      <w:r>
        <w:t>3. The adaptive difficulty model (PyTorch) predicts the next challenge level from success rate, time, snoozes, and streak.</w:t>
      </w:r>
    </w:p>
    <w:p>
      <w:pPr/>
      <w:r>
        <w:t>4. The habit score is computed with the 35/25/20/20 weighting plus a streak bonus.</w:t>
      </w:r>
    </w:p>
    <w:p>
      <w:pPr/>
      <w:r>
        <w:t>5. The recommendation engine produces four priority-sorted suggestions - sleep, wake-up, habit, and challenge.</w:t>
      </w:r>
    </w:p>
    <w:p>
      <w:pPr/>
      <w:r>
        <w:t>6. The results are returned to the web dashboard and mobile app, and the next challenge is selected with the predicted difficulty.</w:t>
      </w:r>
    </w:p>
    <w:p>
      <w:pPr/>
      <w:r>
        <w:t>The important point: everything the user sees in Milestone 3 comes from real, verified behaviour - not static or placeholder data.</w:t>
      </w:r>
    </w:p>
    <w:p>
      <w:pPr>
        <w:pStyle w:val="Heading1"/>
      </w:pPr>
      <w:r>
        <w:t>7. TECHNICAL ISSUES I FIXED</w:t>
      </w:r>
    </w:p>
    <w:p>
      <w:pPr>
        <w:pStyle w:val="ListBullet"/>
      </w:pPr>
      <w:r>
        <w:t>Placeholder analytics - the sleep and wake-up values used to be hardcoded; they are now computed from real alarm and challenge data.</w:t>
      </w:r>
    </w:p>
    <w:p>
      <w:pPr>
        <w:pStyle w:val="ListBullet"/>
      </w:pPr>
      <w:r>
        <w:t>Missing ML inference - the adaptive difficulty model was not wired into the flow; it is now trained, loaded, and used via ml-status.</w:t>
      </w:r>
    </w:p>
    <w:p>
      <w:pPr>
        <w:pStyle w:val="ListBullet"/>
      </w:pPr>
      <w:r>
        <w:t>Static habit score - the daily score ignored streaks; a streak factor was added and capped so it stays balanced.</w:t>
      </w:r>
    </w:p>
    <w:p>
      <w:pPr>
        <w:pStyle w:val="ListBullet"/>
      </w:pPr>
      <w:r>
        <w:t>No recommendations - there was no coaching layer; a four-category priority-sorted recommendation engine was added.</w:t>
      </w:r>
    </w:p>
    <w:p>
      <w:pPr>
        <w:pStyle w:val="ListBullet"/>
      </w:pPr>
      <w:r>
        <w:t>Web mock charts - the dashboard plotted static data; it now consumes the live history and recommendation APIs.</w:t>
      </w:r>
    </w:p>
    <w:p>
      <w:pPr>
        <w:pStyle w:val="Heading1"/>
      </w:pPr>
      <w:r>
        <w:t>8. MY 5-MINUTE TRAINER SCRIPT</w:t>
      </w:r>
    </w:p>
    <w:p>
      <w:pPr>
        <w:pStyle w:val="Heading2"/>
      </w:pPr>
      <w:r>
        <w:t>Opening</w:t>
      </w:r>
    </w:p>
    <w:p>
      <w:pPr/>
      <w:r>
        <w:t>Good morning/afternoon. I have completed Milestone 3 of my Intelligent Cognitive Alarm Platform, and I will walk you through what I built and how I verified it.</w:t>
      </w:r>
    </w:p>
    <w:p>
      <w:pPr/>
      <w:r>
        <w:t>After completing Milestone 2, where the alarm required a real, server-verified cognitive challenge, I moved to Milestone 3.</w:t>
      </w:r>
    </w:p>
    <w:p>
      <w:pPr>
        <w:pStyle w:val="Heading2"/>
      </w:pPr>
      <w:r>
        <w:t>Purpose</w:t>
      </w:r>
    </w:p>
    <w:p>
      <w:pPr/>
      <w:r>
        <w:t>The main focus of Milestone 3 was to make the platform smart. Now that we have verified wake-up behaviour and challenge performance, Milestone 3 turns that data into adaptive difficulty, better habit scoring, and personalised recommendations.</w:t>
      </w:r>
    </w:p>
    <w:p>
      <w:pPr>
        <w:pStyle w:val="Heading2"/>
      </w:pPr>
      <w:r>
        <w:t>What I built</w:t>
      </w:r>
    </w:p>
    <w:p>
      <w:pPr/>
      <w:r>
        <w:t>I built three main things. First, an analytics and recommendation engine that computes sleep, wake-up, habit, and challenge suggestions from real data. Second, an adaptive difficulty model - a trained PyTorch model that picks the right challenge level for each user. Third, I improved habit scoring with a streak factor and wired the web dashboard to live data.</w:t>
      </w:r>
    </w:p>
    <w:p>
      <w:pPr>
        <w:pStyle w:val="Heading2"/>
      </w:pPr>
      <w:r>
        <w:t>Adaptive intelligence</w:t>
      </w:r>
    </w:p>
    <w:p>
      <w:pPr/>
      <w:r>
        <w:t>The key idea is that the system learns from each user. Based on how often you solve challenges correctly, how fast you solve them, how much you snooze, and your streak, the model adjusts the difficulty. If you are improving, the challenge gets harder; if you are struggling, it gets easier. There is also a rule-based fallback so the system always works, even without the heavy model.</w:t>
      </w:r>
    </w:p>
    <w:p>
      <w:pPr>
        <w:pStyle w:val="Heading2"/>
      </w:pPr>
      <w:r>
        <w:t>Recommendations</w:t>
      </w:r>
    </w:p>
    <w:p>
      <w:pPr/>
      <w:r>
        <w:t>The recommendation engine returns four categories - sleep, wake-up, habit, and challenge - sorted by priority. For example, it can suggest a 15-minute earlier bedtime, an optimal wake-up time, a habit improvement when your completion drops, and a challenge type you have not tried yet.</w:t>
      </w:r>
    </w:p>
    <w:p>
      <w:pPr>
        <w:pStyle w:val="Heading2"/>
      </w:pPr>
      <w:r>
        <w:t>Technology</w:t>
      </w:r>
    </w:p>
    <w:p>
      <w:pPr/>
      <w:r>
        <w:t>For technology, I used the same stack as before - Python with FastAPI, React for the web, React Native for mobile, PostgreSQL for data, JWT with role-based access - and I added PyTorch for the ML model.</w:t>
      </w:r>
    </w:p>
    <w:p>
      <w:pPr>
        <w:pStyle w:val="Heading2"/>
      </w:pPr>
      <w:r>
        <w:t>Verification</w:t>
      </w:r>
    </w:p>
    <w:p>
      <w:pPr/>
      <w:r>
        <w:t>To verify Milestone 3, I reran both the Milestone 1 and Milestone 2 smoke tests - all 22 and 28 checks still passed. I also confirmed the ML model is loaded and working through the ml-status endpoint, and that the recommendation API returns all four categories, and that the web build passes with live-data charts.</w:t>
      </w:r>
    </w:p>
    <w:p>
      <w:pPr>
        <w:pStyle w:val="Heading2"/>
      </w:pPr>
      <w:r>
        <w:t>Milestone result</w:t>
      </w:r>
    </w:p>
    <w:p>
      <w:pPr/>
      <w:r>
        <w:t>So the main outcome of Milestone 3 is that the platform stopped being a fixed alarm system and became an adaptive one. It now understands each user's wake-up behaviour, adapts challenge difficulty, scores habits more meaningfully, and gives personalised coaching - all from real data.</w:t>
      </w:r>
    </w:p>
    <w:p>
      <w:pPr>
        <w:pStyle w:val="Heading2"/>
      </w:pPr>
      <w:r>
        <w:t>Next milestone</w:t>
      </w:r>
    </w:p>
    <w:p>
      <w:pPr/>
      <w:r>
        <w:t>For the next milestone, I will focus on analytics, testing, and deployment - hardening the system with a proper test suite, CI/CD, structured error handling, Docker deployment, admin dashboards and reports, and mobile test coverage.</w:t>
      </w:r>
    </w:p>
    <w:p>
      <w:pPr>
        <w:pStyle w:val="Heading2"/>
      </w:pPr>
      <w:r>
        <w:t>Closing</w:t>
      </w:r>
    </w:p>
    <w:p>
      <w:pPr/>
      <w:r>
        <w:t>To summarise, Milestone 3 is complete and verified. Adaptive intelligence and recommendations work end to end, and I am ready to move on to Milestone 4. Thank you.</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