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sz w:val="36"/>
        </w:rPr>
        <w:t>Milestone 2 - Presentation Notes</w:t>
      </w:r>
    </w:p>
    <w:p>
      <w:pPr>
        <w:jc w:val="center"/>
      </w:pPr>
      <w:r>
        <w:rPr>
          <w:sz w:val="22"/>
        </w:rPr>
        <w:t>Intelligent Cognitive Alarm Platform  |  Infosys Virtual Internship  |  Milestone 2 (Weeks 3-4)</w:t>
      </w:r>
    </w:p>
    <w:p>
      <w:pPr>
        <w:pStyle w:val="Heading1"/>
      </w:pPr>
      <w:r>
        <w:t>1. PROJECT - WHAT AM I BUILDING?</w:t>
      </w:r>
    </w:p>
    <w:p>
      <w:r>
        <w:rPr>
          <w:b w:val="0"/>
        </w:rPr>
        <w:t>I am building an Intelligent Cognitive Alarm Platform. The concept is simple: a normal alarm rings and can be dismissed half-asleep. This platform requires the user to solve a short cognitive challenge - like a quick math or logic puzzle - before the alarm can be turned off.</w:t>
      </w:r>
    </w:p>
    <w:p>
      <w:r>
        <w:rPr>
          <w:b w:val="0"/>
        </w:rPr>
        <w:t>Milestone 1 built the foundation: authentication, roles, user profile and settings, timezone-aware alarms, and basic habit scores. In Milestone 2, the cognitive part becomes real.</w:t>
      </w:r>
    </w:p>
    <w:p>
      <w:r>
        <w:rPr>
          <w:b w:val="0"/>
        </w:rPr>
        <w:t>The purpose of Milestone 2 was to take the basic alarm system from Milestone 1 and add the actual cognitive challenge and verification mechanism - the server now generates the puzzle, keeps the correct answer, receives the user's answer, and verifies it before the alarm can be dismissed.</w:t>
      </w:r>
    </w:p>
    <w:p>
      <w:pPr>
        <w:pStyle w:val="Heading1"/>
      </w:pPr>
      <w:r>
        <w:t>2. TECHNOLOGY STACK</w:t>
      </w:r>
    </w:p>
    <w:p>
      <w:r>
        <w:rPr>
          <w:b w:val="0"/>
        </w:rPr>
        <w:t>Important libraries and frameworks actually used at this stage: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Technology</w:t>
            </w:r>
          </w:p>
        </w:tc>
        <w:tc>
          <w:tcPr>
            <w:tcW w:type="dxa" w:w="3312"/>
          </w:tcPr>
          <w:p>
            <w:r>
              <w:rPr>
                <w:b/>
              </w:rPr>
              <w:t>What I Use It For</w:t>
            </w:r>
          </w:p>
        </w:tc>
      </w:tr>
      <w:tr>
        <w:tc>
          <w:tcPr>
            <w:tcW w:type="dxa" w:w="3312"/>
          </w:tcPr>
          <w:p>
            <w:r>
              <w:t>Main Language</w:t>
            </w:r>
          </w:p>
        </w:tc>
        <w:tc>
          <w:tcPr>
            <w:tcW w:type="dxa" w:w="3312"/>
          </w:tcPr>
          <w:p>
            <w:r>
              <w:t>Python</w:t>
            </w:r>
          </w:p>
        </w:tc>
        <w:tc>
          <w:tcPr>
            <w:tcW w:type="dxa" w:w="3312"/>
          </w:tcPr>
          <w:p>
            <w:r>
              <w:t>Core backend / application logic</w:t>
            </w:r>
          </w:p>
        </w:tc>
      </w:tr>
      <w:tr>
        <w:tc>
          <w:tcPr>
            <w:tcW w:type="dxa" w:w="3312"/>
          </w:tcPr>
          <w:p>
            <w:r>
              <w:t>Backend</w:t>
            </w:r>
          </w:p>
        </w:tc>
        <w:tc>
          <w:tcPr>
            <w:tcW w:type="dxa" w:w="3312"/>
          </w:tcPr>
          <w:p>
            <w:r>
              <w:t>FastAPI</w:t>
            </w:r>
          </w:p>
        </w:tc>
        <w:tc>
          <w:tcPr>
            <w:tcW w:type="dxa" w:w="3312"/>
          </w:tcPr>
          <w:p>
            <w:r>
              <w:t>API and server-side challenge logic</w:t>
            </w:r>
          </w:p>
        </w:tc>
      </w:tr>
      <w:tr>
        <w:tc>
          <w:tcPr>
            <w:tcW w:type="dxa" w:w="3312"/>
          </w:tcPr>
          <w:p>
            <w:r>
              <w:t>Web Frontend</w:t>
            </w:r>
          </w:p>
        </w:tc>
        <w:tc>
          <w:tcPr>
            <w:tcW w:type="dxa" w:w="3312"/>
          </w:tcPr>
          <w:p>
            <w:r>
              <w:t>React.js</w:t>
            </w:r>
          </w:p>
        </w:tc>
        <w:tc>
          <w:tcPr>
            <w:tcW w:type="dxa" w:w="3312"/>
          </w:tcPr>
          <w:p>
            <w:r>
              <w:t>Web dashboard interface</w:t>
            </w:r>
          </w:p>
        </w:tc>
      </w:tr>
      <w:tr>
        <w:tc>
          <w:tcPr>
            <w:tcW w:type="dxa" w:w="3312"/>
          </w:tcPr>
          <w:p>
            <w:r>
              <w:t>Mobile</w:t>
            </w:r>
          </w:p>
        </w:tc>
        <w:tc>
          <w:tcPr>
            <w:tcW w:type="dxa" w:w="3312"/>
          </w:tcPr>
          <w:p>
            <w:r>
              <w:t>React Native (Expo)</w:t>
            </w:r>
          </w:p>
        </w:tc>
        <w:tc>
          <w:tcPr>
            <w:tcW w:type="dxa" w:w="3312"/>
          </w:tcPr>
          <w:p>
            <w:r>
              <w:t>Mobile alarm/challenge interface</w:t>
            </w:r>
          </w:p>
        </w:tc>
      </w:tr>
      <w:tr>
        <w:tc>
          <w:tcPr>
            <w:tcW w:type="dxa" w:w="3312"/>
          </w:tcPr>
          <w:p>
            <w:r>
              <w:t>Database</w:t>
            </w:r>
          </w:p>
        </w:tc>
        <w:tc>
          <w:tcPr>
            <w:tcW w:type="dxa" w:w="3312"/>
          </w:tcPr>
          <w:p>
            <w:r>
              <w:t>PostgreSQL</w:t>
            </w:r>
          </w:p>
        </w:tc>
        <w:tc>
          <w:tcPr>
            <w:tcW w:type="dxa" w:w="3312"/>
          </w:tcPr>
          <w:p>
            <w:r>
              <w:t>Persistent application data</w:t>
            </w:r>
          </w:p>
        </w:tc>
      </w:tr>
      <w:tr>
        <w:tc>
          <w:tcPr>
            <w:tcW w:type="dxa" w:w="3312"/>
          </w:tcPr>
          <w:p>
            <w:r>
              <w:t>Authentication</w:t>
            </w:r>
          </w:p>
        </w:tc>
        <w:tc>
          <w:tcPr>
            <w:tcW w:type="dxa" w:w="3312"/>
          </w:tcPr>
          <w:p>
            <w:r>
              <w:t>JWT / RBAC</w:t>
            </w:r>
          </w:p>
        </w:tc>
        <w:tc>
          <w:tcPr>
            <w:tcW w:type="dxa" w:w="3312"/>
          </w:tcPr>
          <w:p>
            <w:r>
              <w:t>Secure authentication and authorization</w:t>
            </w:r>
          </w:p>
        </w:tc>
      </w:tr>
      <w:tr>
        <w:tc>
          <w:tcPr>
            <w:tcW w:type="dxa" w:w="3312"/>
          </w:tcPr>
          <w:p>
            <w:r>
              <w:t>Database Migration</w:t>
            </w:r>
          </w:p>
        </w:tc>
        <w:tc>
          <w:tcPr>
            <w:tcW w:type="dxa" w:w="3312"/>
          </w:tcPr>
          <w:p>
            <w:r>
              <w:t>Alembic</w:t>
            </w:r>
          </w:p>
        </w:tc>
        <w:tc>
          <w:tcPr>
            <w:tcW w:type="dxa" w:w="3312"/>
          </w:tcPr>
          <w:p>
            <w:r>
              <w:t>Schema changes and migrations</w:t>
            </w:r>
          </w:p>
        </w:tc>
      </w:tr>
    </w:tbl>
    <w:p>
      <w:r>
        <w:rPr>
          <w:b w:val="0"/>
        </w:rPr>
      </w:r>
    </w:p>
    <w:tbl>
      <w:tblPr>
        <w:tblStyle w:val="TableGrid"/>
        <w:tblW w:type="auto" w:w="0"/>
        <w:tblLook w:firstColumn="1" w:firstRow="1" w:lastColumn="0" w:lastRow="0" w:noHBand="0" w:noVBand="1" w:val="04A0"/>
      </w:tblPr>
      <w:tblGrid>
        <w:gridCol w:w="4968"/>
        <w:gridCol w:w="4968"/>
      </w:tblGrid>
      <w:tr>
        <w:tc>
          <w:tcPr>
            <w:tcW w:type="dxa" w:w="4968"/>
          </w:tcPr>
          <w:p>
            <w:r>
              <w:rPr>
                <w:b/>
              </w:rPr>
              <w:t>Library</w:t>
            </w:r>
          </w:p>
        </w:tc>
        <w:tc>
          <w:tcPr>
            <w:tcW w:type="dxa" w:w="4968"/>
          </w:tcPr>
          <w:p>
            <w:r>
              <w:rPr>
                <w:b/>
              </w:rPr>
              <w:t>What I Use It For</w:t>
            </w:r>
          </w:p>
        </w:tc>
      </w:tr>
      <w:tr>
        <w:tc>
          <w:tcPr>
            <w:tcW w:type="dxa" w:w="4968"/>
          </w:tcPr>
          <w:p>
            <w:r>
              <w:t>SQLAlchemy</w:t>
            </w:r>
          </w:p>
        </w:tc>
        <w:tc>
          <w:tcPr>
            <w:tcW w:type="dxa" w:w="4968"/>
          </w:tcPr>
          <w:p>
            <w:r>
              <w:t>ORM for models and challenge-attempt persistence</w:t>
            </w:r>
          </w:p>
        </w:tc>
      </w:tr>
      <w:tr>
        <w:tc>
          <w:tcPr>
            <w:tcW w:type="dxa" w:w="4968"/>
          </w:tcPr>
          <w:p>
            <w:r>
              <w:t>Pydantic</w:t>
            </w:r>
          </w:p>
        </w:tc>
        <w:tc>
          <w:tcPr>
            <w:tcW w:type="dxa" w:w="4968"/>
          </w:tcPr>
          <w:p>
            <w:r>
              <w:t>Request/response validation for the challenge schemas</w:t>
            </w:r>
          </w:p>
        </w:tc>
      </w:tr>
      <w:tr>
        <w:tc>
          <w:tcPr>
            <w:tcW w:type="dxa" w:w="4968"/>
          </w:tcPr>
          <w:p>
            <w:r>
              <w:t>Alembic</w:t>
            </w:r>
          </w:p>
        </w:tc>
        <w:tc>
          <w:tcPr>
            <w:tcW w:type="dxa" w:w="4968"/>
          </w:tcPr>
          <w:p>
            <w:r>
              <w:t>Migration that added puzzle / answer storage columns</w:t>
            </w:r>
          </w:p>
        </w:tc>
      </w:tr>
      <w:tr>
        <w:tc>
          <w:tcPr>
            <w:tcW w:type="dxa" w:w="4968"/>
          </w:tcPr>
          <w:p>
            <w:r>
              <w:t>PyJWT</w:t>
            </w:r>
          </w:p>
        </w:tc>
        <w:tc>
          <w:tcPr>
            <w:tcW w:type="dxa" w:w="4968"/>
          </w:tcPr>
          <w:p>
            <w:r>
              <w:t>Signing and verifying JWT tokens</w:t>
            </w:r>
          </w:p>
        </w:tc>
      </w:tr>
      <w:tr>
        <w:tc>
          <w:tcPr>
            <w:tcW w:type="dxa" w:w="4968"/>
          </w:tcPr>
          <w:p>
            <w:r>
              <w:t>bcrypt</w:t>
            </w:r>
          </w:p>
        </w:tc>
        <w:tc>
          <w:tcPr>
            <w:tcW w:type="dxa" w:w="4968"/>
          </w:tcPr>
          <w:p>
            <w:r>
              <w:t>Password hashing for user registration</w:t>
            </w:r>
          </w:p>
        </w:tc>
      </w:tr>
      <w:tr>
        <w:tc>
          <w:tcPr>
            <w:tcW w:type="dxa" w:w="4968"/>
          </w:tcPr>
          <w:p>
            <w:r>
              <w:t>SQLite</w:t>
            </w:r>
          </w:p>
        </w:tc>
        <w:tc>
          <w:tcPr>
            <w:tcW w:type="dxa" w:w="4968"/>
          </w:tcPr>
          <w:p>
            <w:r>
              <w:t>Local development database (PostgreSQL in Docker)</w:t>
            </w:r>
          </w:p>
        </w:tc>
      </w:tr>
    </w:tbl>
    <w:p>
      <w:pPr>
        <w:pStyle w:val="Heading1"/>
      </w:pPr>
      <w:r>
        <w:t>3. WHAT WAS MILESTONE 2?</w:t>
      </w:r>
    </w:p>
    <w:p>
      <w:r>
        <w:rPr>
          <w:b w:val="0"/>
        </w:rPr>
        <w:t>Milestone 2 - Cognitive Challenges &amp; Verification System (Weeks 3-4).</w:t>
      </w:r>
    </w:p>
    <w:p>
      <w:r>
        <w:rPr>
          <w:b w:val="0"/>
        </w:rPr>
        <w:t>Required work:</w:t>
      </w:r>
    </w:p>
    <w:p>
      <w:pPr>
        <w:pStyle w:val="ListBullet"/>
      </w:pPr>
      <w:r>
        <w:t>Implement cognitive challenge engine</w:t>
      </w:r>
    </w:p>
    <w:p>
      <w:pPr>
        <w:pStyle w:val="ListBullet"/>
      </w:pPr>
      <w:r>
        <w:t>Build puzzle generation workflows</w:t>
      </w:r>
    </w:p>
    <w:p>
      <w:pPr>
        <w:pStyle w:val="ListBullet"/>
      </w:pPr>
      <w:r>
        <w:t>Develop wake-up verification mechanisms</w:t>
      </w:r>
    </w:p>
    <w:p>
      <w:pPr>
        <w:pStyle w:val="ListBullet"/>
      </w:pPr>
      <w:r>
        <w:t>Create challenge evaluation systems</w:t>
      </w:r>
    </w:p>
    <w:p>
      <w:pPr>
        <w:pStyle w:val="ListBullet"/>
      </w:pPr>
      <w:r>
        <w:t>Generate challenge analytics</w:t>
      </w:r>
    </w:p>
    <w:p>
      <w:r>
        <w:rPr>
          <w:b w:val="0"/>
        </w:rPr>
        <w:t>Expected outcomes: cognitive challenge engine operational, wake-up verification workflows functional, and the challenge evaluation system completed.</w:t>
      </w:r>
    </w:p>
    <w:p>
      <w:pPr>
        <w:pStyle w:val="Heading1"/>
      </w:pPr>
      <w:r>
        <w:t>4. WHAT I ACTUALLY COMPLETED</w:t>
      </w:r>
    </w:p>
    <w:p>
      <w:r>
        <w:rPr>
          <w:b w:val="0"/>
        </w:rPr>
        <w:t>The table below lists what was actually implemented and verified. The important idea is that the server controls and verifies the challenge - the client only solves it.</w:t>
      </w:r>
    </w:p>
    <w:tbl>
      <w:tblPr>
        <w:tblStyle w:val="TableGrid"/>
        <w:tblW w:type="auto" w:w="0"/>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What I Completed</w:t>
            </w:r>
          </w:p>
        </w:tc>
      </w:tr>
      <w:tr>
        <w:tc>
          <w:tcPr>
            <w:tcW w:type="dxa" w:w="4968"/>
          </w:tcPr>
          <w:p>
            <w:r>
              <w:t>Challenge Engine</w:t>
            </w:r>
          </w:p>
        </w:tc>
        <w:tc>
          <w:tcPr>
            <w:tcW w:type="dxa" w:w="4968"/>
          </w:tcPr>
          <w:p>
            <w:r>
              <w:t>Server generates cognitive challenges for all 7 types (Math, Logic, Memory, Word, Pattern, Riddle, QuickQuiz) across 5 difficulty levels, using deterministic templates.</w:t>
            </w:r>
          </w:p>
        </w:tc>
      </w:tr>
      <w:tr>
        <w:tc>
          <w:tcPr>
            <w:tcW w:type="dxa" w:w="4968"/>
          </w:tcPr>
          <w:p>
            <w:r>
              <w:t>Challenge Generation</w:t>
            </w:r>
          </w:p>
        </w:tc>
        <w:tc>
          <w:tcPr>
            <w:tcW w:type="dxa" w:w="4968"/>
          </w:tcPr>
          <w:p>
            <w:r>
              <w:t>Puzzles are created on the server on demand; difficulty and question count can be configured when fetching a challenge.</w:t>
            </w:r>
          </w:p>
        </w:tc>
      </w:tr>
      <w:tr>
        <w:tc>
          <w:tcPr>
            <w:tcW w:type="dxa" w:w="4968"/>
          </w:tcPr>
          <w:p>
            <w:r>
              <w:t>Server-Side Answer Security</w:t>
            </w:r>
          </w:p>
        </w:tc>
        <w:tc>
          <w:tcPr>
            <w:tcW w:type="dxa" w:w="4968"/>
          </w:tcPr>
          <w:p>
            <w:r>
              <w:t>The correct answer is stored only on the server. The challenge response sent to the mobile app contains no answer.</w:t>
            </w:r>
          </w:p>
        </w:tc>
      </w:tr>
      <w:tr>
        <w:tc>
          <w:tcPr>
            <w:tcW w:type="dxa" w:w="4968"/>
          </w:tcPr>
          <w:p>
            <w:r>
              <w:t>Challenge Submission</w:t>
            </w:r>
          </w:p>
        </w:tc>
        <w:tc>
          <w:tcPr>
            <w:tcW w:type="dxa" w:w="4968"/>
          </w:tcPr>
          <w:p>
            <w:r>
              <w:t>Implemented POST /challenges/submit - the app sends the user's answer(s) and the server performs the comparison.</w:t>
            </w:r>
          </w:p>
        </w:tc>
      </w:tr>
      <w:tr>
        <w:tc>
          <w:tcPr>
            <w:tcW w:type="dxa" w:w="4968"/>
          </w:tcPr>
          <w:p>
            <w:r>
              <w:t>Answer Verification</w:t>
            </w:r>
          </w:p>
        </w:tc>
        <w:tc>
          <w:tcPr>
            <w:tcW w:type="dxa" w:w="4968"/>
          </w:tcPr>
          <w:p>
            <w:r>
              <w:t>The server normalises and checks each answer against the stored answer, and rejects incorrect answers.</w:t>
            </w:r>
          </w:p>
        </w:tc>
      </w:tr>
      <w:tr>
        <w:tc>
          <w:tcPr>
            <w:tcW w:type="dxa" w:w="4968"/>
          </w:tcPr>
          <w:p>
            <w:r>
              <w:t>Multi-Step Challenges</w:t>
            </w:r>
          </w:p>
        </w:tc>
        <w:tc>
          <w:tcPr>
            <w:tcW w:type="dxa" w:w="4968"/>
          </w:tcPr>
          <w:p>
            <w:r>
              <w:t>Each challenge can contain several questions; the count follows the difficulty level and the configured override.</w:t>
            </w:r>
          </w:p>
        </w:tc>
      </w:tr>
      <w:tr>
        <w:tc>
          <w:tcPr>
            <w:tcW w:type="dxa" w:w="4968"/>
          </w:tcPr>
          <w:p>
            <w:r>
              <w:t>Challenge Attempts</w:t>
            </w:r>
          </w:p>
        </w:tc>
        <w:tc>
          <w:tcPr>
            <w:tcW w:type="dxa" w:w="4968"/>
          </w:tcPr>
          <w:p>
            <w:r>
              <w:t>Every attempt is persisted with the puzzle and expected answers, so verification is reliable and repeatable.</w:t>
            </w:r>
          </w:p>
        </w:tc>
      </w:tr>
      <w:tr>
        <w:tc>
          <w:tcPr>
            <w:tcW w:type="dxa" w:w="4968"/>
          </w:tcPr>
          <w:p>
            <w:r>
              <w:t>Wake-Up Verification</w:t>
            </w:r>
          </w:p>
        </w:tc>
        <w:tc>
          <w:tcPr>
            <w:tcW w:type="dxa" w:w="4968"/>
          </w:tcPr>
          <w:p>
            <w:r>
              <w:t>An alarm can only be dismissed after the user has completed the required challenge successfully.</w:t>
            </w:r>
          </w:p>
        </w:tc>
      </w:tr>
      <w:tr>
        <w:tc>
          <w:tcPr>
            <w:tcW w:type="dxa" w:w="4968"/>
          </w:tcPr>
          <w:p>
            <w:r>
              <w:t>Alarm Dismissal</w:t>
            </w:r>
          </w:p>
        </w:tc>
        <w:tc>
          <w:tcPr>
            <w:tcW w:type="dxa" w:w="4968"/>
          </w:tcPr>
          <w:p>
            <w:r>
              <w:t>The dismiss API now verifies the completed attempt before turning the alarm off; incomplete or unknown attempts are rejected.</w:t>
            </w:r>
          </w:p>
        </w:tc>
      </w:tr>
      <w:tr>
        <w:tc>
          <w:tcPr>
            <w:tcW w:type="dxa" w:w="4968"/>
          </w:tcPr>
          <w:p>
            <w:r>
              <w:t>Mobile Integration</w:t>
            </w:r>
          </w:p>
        </w:tc>
        <w:tc>
          <w:tcPr>
            <w:tcW w:type="dxa" w:w="4968"/>
          </w:tcPr>
          <w:p>
            <w:r>
              <w:t>The mobile app follows the real server-driven flow: Alarm -&gt; Challenge -&gt; Answer -&gt; Server verification -&gt; Dismiss.</w:t>
            </w:r>
          </w:p>
        </w:tc>
      </w:tr>
      <w:tr>
        <w:tc>
          <w:tcPr>
            <w:tcW w:type="dxa" w:w="4968"/>
          </w:tcPr>
          <w:p>
            <w:r>
              <w:t>Challenge Analytics</w:t>
            </w:r>
          </w:p>
        </w:tc>
        <w:tc>
          <w:tcPr>
            <w:tcW w:type="dxa" w:w="4968"/>
          </w:tcPr>
          <w:p>
            <w:r>
              <w:t>Analytics are computed from real challenge attempts - accuracy, per-type breakdown, average solve time, and dismissal counts.</w:t>
            </w:r>
          </w:p>
        </w:tc>
      </w:tr>
    </w:tbl>
    <w:p>
      <w:pPr>
        <w:pStyle w:val="Heading1"/>
      </w:pPr>
      <w:r>
        <w:t>5. PROOF THAT MILESTONE 2 IS COMPLETE</w:t>
      </w:r>
    </w:p>
    <w:p>
      <w:pPr>
        <w:pStyle w:val="Heading2"/>
      </w:pPr>
      <w:r>
        <w:t>28/28 M2 smoke tests passed</w:t>
      </w:r>
    </w:p>
    <w:p>
      <w:r>
        <w:rPr>
          <w:b w:val="0"/>
        </w:rPr>
        <w:t>An automated smoke test (smoke_m2.py) walks through the complete Milestone 2 workflow:</w:t>
      </w:r>
    </w:p>
    <w:p>
      <w:pPr>
        <w:pStyle w:val="ListBullet"/>
      </w:pPr>
      <w:r>
        <w:t>register and login</w:t>
      </w:r>
    </w:p>
    <w:p>
      <w:pPr>
        <w:pStyle w:val="ListBullet"/>
      </w:pPr>
      <w:r>
        <w:t>get a challenge - the test confirms no answer leaks into the response</w:t>
      </w:r>
    </w:p>
    <w:p>
      <w:pPr>
        <w:pStyle w:val="ListBullet"/>
      </w:pPr>
      <w:r>
        <w:t>submit a wrong answer - it is rejected</w:t>
      </w:r>
    </w:p>
    <w:p>
      <w:pPr>
        <w:pStyle w:val="ListBullet"/>
      </w:pPr>
      <w:r>
        <w:t>solve the challenge correctly - accepted and marked completed</w:t>
      </w:r>
    </w:p>
    <w:p>
      <w:pPr>
        <w:pStyle w:val="ListBullet"/>
      </w:pPr>
      <w:r>
        <w:t>dismiss the alarm only after the completed attempt</w:t>
      </w:r>
    </w:p>
    <w:p>
      <w:pPr>
        <w:pStyle w:val="ListBullet"/>
      </w:pPr>
      <w:r>
        <w:t>dismissal is rejected for incomplete or unknown attempts</w:t>
      </w:r>
    </w:p>
    <w:p>
      <w:pPr>
        <w:pStyle w:val="ListBullet"/>
      </w:pPr>
      <w:r>
        <w:t>challenge analytics and habit score still returned correctly</w:t>
      </w:r>
    </w:p>
    <w:p>
      <w:r>
        <w:rPr>
          <w:b w:val="0"/>
        </w:rPr>
        <w:t>Other verification results:</w:t>
      </w:r>
    </w:p>
    <w:p>
      <w:pPr>
        <w:pStyle w:val="ListBullet"/>
      </w:pPr>
      <w:r>
        <w:t>Database migration applied on a fresh database (alembic upgrade head) as part of the smoke test</w:t>
      </w:r>
    </w:p>
    <w:p>
      <w:pPr>
        <w:pStyle w:val="ListBullet"/>
      </w:pPr>
      <w:r>
        <w:t>All 7 challenge types x 5 difficulties seeded</w:t>
      </w:r>
    </w:p>
    <w:p>
      <w:pPr>
        <w:pStyle w:val="ListBullet"/>
      </w:pPr>
      <w:r>
        <w:t>Web production build passed</w:t>
      </w:r>
    </w:p>
    <w:p>
      <w:pPr>
        <w:pStyle w:val="ListBullet"/>
      </w:pPr>
      <w:r>
        <w:t>Mobile files compile successfully</w:t>
      </w:r>
    </w:p>
    <w:p>
      <w:pPr>
        <w:pStyle w:val="Heading2"/>
      </w:pPr>
      <w:r>
        <w:t>Milestone 1 regression - 22/22 passed</w:t>
      </w:r>
    </w:p>
    <w:p>
      <w:r>
        <w:rPr>
          <w:b w:val="0"/>
        </w:rPr>
        <w:t>I also reran the Milestone 1 smoke test after the Milestone 2 changes. All 22 checks still pass, so Milestone 2 did not break any existing functionality. The committed implementation is verified, with a clean working tree (origin/main at commit 3dfe85a).</w:t>
      </w:r>
    </w:p>
    <w:p>
      <w:pPr>
        <w:pStyle w:val="Heading1"/>
      </w:pPr>
      <w:r>
        <w:t>6. HOW THE SYSTEM WORKS RIGHT NOW</w:t>
      </w:r>
    </w:p>
    <w:p>
      <w:r>
        <w:rPr>
          <w:b w:val="0"/>
        </w:rPr>
        <w:t>User / Mobile App  &gt;  FastAPI  &gt;  Challenge Generation  &gt;  Challenge Attempt Created  &gt;  Question Sent Without Answer  &gt;  User Solves Challenge  &gt;  POST /challenges/submit  &gt;  Server Verifies Answer  &gt;  Challenge Completed  &gt;  Alarm Dismissal  &gt;  Analytics Updated</w:t>
      </w:r>
    </w:p>
    <w:p>
      <w:r>
        <w:rPr>
          <w:b w:val="0"/>
        </w:rPr>
        <w:t>1. The user's alarm fires and the app requests a challenge.</w:t>
      </w:r>
    </w:p>
    <w:p>
      <w:r>
        <w:rPr>
          <w:b w:val="0"/>
        </w:rPr>
        <w:t>2. FastAPI generates the puzzle and creates a challenge attempt, storing the expected answer on the server.</w:t>
      </w:r>
    </w:p>
    <w:p>
      <w:r>
        <w:rPr>
          <w:b w:val="0"/>
        </w:rPr>
        <w:t>3. The question is sent to the mobile app - without the answer.</w:t>
      </w:r>
    </w:p>
    <w:p>
      <w:r>
        <w:rPr>
          <w:b w:val="0"/>
        </w:rPr>
        <w:t>4. The user solves the challenge and submits the answer(s).</w:t>
      </w:r>
    </w:p>
    <w:p>
      <w:r>
        <w:rPr>
          <w:b w:val="0"/>
        </w:rPr>
        <w:t>5. The server compares the submitted answer with the stored answer - not the client.</w:t>
      </w:r>
    </w:p>
    <w:p>
      <w:r>
        <w:rPr>
          <w:b w:val="0"/>
        </w:rPr>
        <w:t>6. If correct, the attempt is marked complete and the alarm is dismissed.</w:t>
      </w:r>
    </w:p>
    <w:p>
      <w:r>
        <w:rPr>
          <w:b w:val="0"/>
        </w:rPr>
        <w:t>7. The result is recorded and the analytics are updated.</w:t>
      </w:r>
    </w:p>
    <w:p>
      <w:r>
        <w:rPr>
          <w:b/>
        </w:rPr>
        <w:t>The important point: the client does not decide whether the answer is correct - the server decides.</w:t>
      </w:r>
    </w:p>
    <w:p>
      <w:pPr>
        <w:pStyle w:val="Heading1"/>
      </w:pPr>
      <w:r>
        <w:t>7. TECHNICAL ISSUES I FIXED</w:t>
      </w:r>
    </w:p>
    <w:p>
      <w:pPr>
        <w:pStyle w:val="ListBullet"/>
      </w:pPr>
      <w:r>
        <w:t>Answer leakage prevention - the correct answer used to be included in the challenge response; it now stays server-side and is never sent to the client.</w:t>
      </w:r>
    </w:p>
    <w:p>
      <w:pPr>
        <w:pStyle w:val="ListBullet"/>
      </w:pPr>
      <w:r>
        <w:t>Server-side answer verification - added POST /challenges/submit so the server, not the app, decides whether an answer is correct.</w:t>
      </w:r>
    </w:p>
    <w:p>
      <w:pPr>
        <w:pStyle w:val="ListBullet"/>
      </w:pPr>
      <w:r>
        <w:t>Challenge attempt persistence - attempts now store the puzzle and expected answers so verification is reliable.</w:t>
      </w:r>
    </w:p>
    <w:p>
      <w:pPr>
        <w:pStyle w:val="ListBullet"/>
      </w:pPr>
      <w:r>
        <w:t>Challenge generation consistency - Logic, Word and Pattern templates were reworked so the question and the expected answer always match.</w:t>
      </w:r>
    </w:p>
    <w:p>
      <w:pPr>
        <w:pStyle w:val="ListBullet"/>
      </w:pPr>
      <w:r>
        <w:t>Multi-question handling - challenges now support several questions, with the count based on difficulty.</w:t>
      </w:r>
    </w:p>
    <w:p>
      <w:pPr>
        <w:pStyle w:val="ListBullet"/>
      </w:pPr>
      <w:r>
        <w:t>Mobile API integration - the app was rebuilt to follow the server flow instead of generating challenges on the device.</w:t>
      </w:r>
    </w:p>
    <w:p>
      <w:pPr>
        <w:pStyle w:val="ListBullet"/>
      </w:pPr>
      <w:r>
        <w:t>Alarm dismissal verification - the dismiss endpoint only accepts a verified, completed challenge attempt.</w:t>
      </w:r>
    </w:p>
    <w:p>
      <w:pPr>
        <w:pStyle w:val="ListBullet"/>
      </w:pPr>
      <w:r>
        <w:t>Analytics on real data - challenge analytics now come from real attempts instead of placeholder values.</w:t>
      </w:r>
    </w:p>
    <w:p>
      <w:pPr>
        <w:pStyle w:val="Heading1"/>
      </w:pPr>
      <w:r>
        <w:t>8. MY 5-MINUTE TRAINER SCRIPT</w:t>
      </w:r>
    </w:p>
    <w:p>
      <w:pPr>
        <w:pStyle w:val="Heading2"/>
      </w:pPr>
      <w:r>
        <w:t>Opening</w:t>
      </w:r>
    </w:p>
    <w:p>
      <w:r>
        <w:rPr>
          <w:b w:val="0"/>
        </w:rPr>
        <w:t>Good morning/afternoon. I have completed Milestone 2 of my Intelligent Cognitive Alarm Platform, and I will walk you through what I built and how I verified it.</w:t>
      </w:r>
    </w:p>
    <w:p>
      <w:r>
        <w:rPr>
          <w:b w:val="0"/>
        </w:rPr>
        <w:t>After completing Milestone 1, where I established the authentication, profile, alarm, and basic application foundation, I moved to Milestone 2.</w:t>
      </w:r>
    </w:p>
    <w:p>
      <w:pPr>
        <w:pStyle w:val="Heading2"/>
      </w:pPr>
      <w:r>
        <w:t>Purpose</w:t>
      </w:r>
    </w:p>
    <w:p>
      <w:r>
        <w:rPr>
          <w:b w:val="0"/>
        </w:rPr>
        <w:t>The main focus of Milestone 2 was to make the alarm actually require a cognitive challenge before it can be dismissed. In Milestone 1 the foundation was in place; in Milestone 2 the cognitive part became real.</w:t>
      </w:r>
    </w:p>
    <w:p>
      <w:pPr>
        <w:pStyle w:val="Heading2"/>
      </w:pPr>
      <w:r>
        <w:t>What I built</w:t>
      </w:r>
    </w:p>
    <w:p>
      <w:r>
        <w:rPr>
          <w:b w:val="0"/>
        </w:rPr>
        <w:t>I built the challenge system end to end. The server generates the challenge, stores the expected answer, and hands the question to the app. The app shows it to the user, the user submits their answer, and the server verifies it. If the answer is correct, the challenge is completed and the alarm can be dismissed. I also added challenge analytics based on real attempts.</w:t>
      </w:r>
    </w:p>
    <w:p>
      <w:pPr>
        <w:pStyle w:val="Heading2"/>
      </w:pPr>
      <w:r>
        <w:t>Answer security</w:t>
      </w:r>
    </w:p>
    <w:p>
      <w:r>
        <w:rPr>
          <w:b w:val="0"/>
        </w:rPr>
        <w:t>One important part of Milestone 2 was making the server authoritative. The mobile application receives the question, but it does not receive the correct answer. When the user submits an answer, the backend verifies it. So the client never decides whether the answer is correct - the server decides.</w:t>
      </w:r>
    </w:p>
    <w:p>
      <w:pPr>
        <w:pStyle w:val="Heading2"/>
      </w:pPr>
      <w:r>
        <w:t>Technology</w:t>
      </w:r>
    </w:p>
    <w:p>
      <w:r>
        <w:rPr>
          <w:b w:val="0"/>
        </w:rPr>
        <w:t>For technology, I used the same stack as Milestone 1: Python with FastAPI on the backend, React for the web, React Native for the mobile app, PostgreSQL for data, JWT with role-based access for authentication, and Alembic for migrations.</w:t>
      </w:r>
    </w:p>
    <w:p>
      <w:pPr>
        <w:pStyle w:val="Heading2"/>
      </w:pPr>
      <w:r>
        <w:t>Mobile flow</w:t>
      </w:r>
    </w:p>
    <w:p>
      <w:r>
        <w:rPr>
          <w:b w:val="0"/>
        </w:rPr>
        <w:t>The mobile flow now works like this: the alarm fires, the user tries to dismiss it, the app asks the server for a challenge, the user solves it, the answer goes back to the server for verification, and only then is the alarm dismissed.</w:t>
      </w:r>
    </w:p>
    <w:p>
      <w:pPr>
        <w:pStyle w:val="Heading2"/>
      </w:pPr>
      <w:r>
        <w:t>Testing</w:t>
      </w:r>
    </w:p>
    <w:p>
      <w:r>
        <w:rPr>
          <w:b w:val="0"/>
        </w:rPr>
        <w:t>To verify Milestone 2, I created and ran smoke_m2.py, and all 28 out of 28 tests passed. The test covers the end-to-end workflow: registration, login, getting a challenge, confirming that no answer is leaked, submitting a wrong answer and having it rejected, solving correctly, completing the challenge, dismissing the alarm, and checking the analytics.</w:t>
      </w:r>
    </w:p>
    <w:p>
      <w:pPr>
        <w:pStyle w:val="Heading2"/>
      </w:pPr>
      <w:r>
        <w:t>Regression testing</w:t>
      </w:r>
    </w:p>
    <w:p>
      <w:r>
        <w:rPr>
          <w:b w:val="0"/>
        </w:rPr>
        <w:t>I also reran the Milestone 1 smoke test after completing Milestone 2. All 22 out of 22 tests passed, so the previous functionality was not broken.</w:t>
      </w:r>
    </w:p>
    <w:p>
      <w:pPr>
        <w:pStyle w:val="Heading2"/>
      </w:pPr>
      <w:r>
        <w:t>Milestone result</w:t>
      </w:r>
    </w:p>
    <w:p>
      <w:r>
        <w:rPr>
          <w:b w:val="0"/>
        </w:rPr>
        <w:t>So the main outcome of Milestone 2 is that the alarm went from a basic alarm workflow into a server-verified cognitive alarm workflow. The alarm only turns off when the user has actually solved the challenge, and the server is the one that confirms it.</w:t>
      </w:r>
    </w:p>
    <w:p>
      <w:pPr>
        <w:pStyle w:val="Heading2"/>
      </w:pPr>
      <w:r>
        <w:t>Next milestone</w:t>
      </w:r>
    </w:p>
    <w:p>
      <w:r>
        <w:rPr>
          <w:b w:val="0"/>
        </w:rPr>
        <w:t>For the next milestone, I will focus on adaptive intelligence - adaptive difficulty, deeper behavioural analytics, habit scoring improvements, and recommendations. That part is not part of this milestone.</w:t>
      </w:r>
    </w:p>
    <w:p>
      <w:pPr>
        <w:pStyle w:val="Heading2"/>
      </w:pPr>
      <w:r>
        <w:t>Closing</w:t>
      </w:r>
    </w:p>
    <w:p>
      <w:r>
        <w:rPr>
          <w:b w:val="0"/>
        </w:rPr>
        <w:t>To summarise, Milestone 2 is complete and verified. The cognitive challenge and wake-up verification system works end to end, and I am ready to move on to Milestone 3. Thank you.</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